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r>
        <w:rPr>
          <w:lang w:eastAsia="ko-KR"/>
          <w:rtl w:val="off"/>
        </w:rPr>
        <w:t>실습_1</w:t>
      </w:r>
      <w:r>
        <w:t xml:space="preserve">  작업 메모를 인수인계 보고서로 정리하기</w:t>
      </w:r>
    </w:p>
    <w:p>
      <w:r>
        <w:t>생산 현장에서는 교대할 때 작업 내용을 짧은 메모로 남깁니다. 다음 근무자가 조치한 내용과 아직 확인하지 못한 내용을 구분할 수 있도록, 메모를 정리하는 프로그램을 만들어보세요.</w:t>
      </w:r>
    </w:p>
    <w:p>
      <w:pPr>
        <w:pStyle w:val="Heading2"/>
      </w:pPr>
      <w:r>
        <w:t>사용할 메모</w:t>
      </w:r>
    </w:p>
    <w:p>
      <w:r>
        <w:t>08:40 포장 2호기 라벨이 자꾸 비뚤어짐.</w:t>
      </w:r>
      <w:r>
        <w:br/>
      </w:r>
      <w:r>
        <w:t>09:10 센서 주변 청소하고 재가동.</w:t>
      </w:r>
      <w:r>
        <w:br/>
      </w:r>
      <w:r>
        <w:t xml:space="preserve">이후 </w:t>
      </w:r>
      <w:r>
        <w:rPr>
          <w:lang w:eastAsia="ko-KR"/>
          <w:rtl w:val="off"/>
        </w:rPr>
        <w:t>유사한 작업 메모를</w:t>
      </w:r>
      <w:r>
        <w:t xml:space="preserve"> 확인했는데 정상. 원인은 아직 모름</w:t>
      </w:r>
      <w:r>
        <w:rPr>
          <w:lang w:eastAsia="ko-KR"/>
          <w:rtl w:val="off"/>
        </w:rPr>
        <w:t xml:space="preserve"> 등의 상황이 적혀 있음</w:t>
      </w:r>
      <w:r>
        <w:t>.</w:t>
      </w:r>
      <w:r>
        <w:br/>
      </w:r>
      <w:r>
        <w:t>오후조에서 다시 확인 필요. 라벨 여분 얼마 안 남음. 수량은 못 셈.</w:t>
      </w:r>
    </w:p>
    <w:p>
      <w:pPr>
        <w:pStyle w:val="Heading2"/>
      </w:pPr>
      <w:r>
        <w:t>만들 기능</w:t>
      </w:r>
    </w:p>
    <w:p>
      <w:pPr>
        <w:ind w:left="238" w:hanging="238"/>
        <w:spacing w:after="80"/>
      </w:pPr>
      <w:r>
        <w:t>1. 사용자가 메모를 입력하면 Claude API로 내용을 정리합니다.</w:t>
      </w:r>
    </w:p>
    <w:p>
      <w:pPr>
        <w:ind w:left="238" w:hanging="238"/>
        <w:spacing w:after="80"/>
      </w:pPr>
      <w:r>
        <w:t>2. 보고서는 발생한 일, 조치한 내용, 현재 상태, 다음 근무자가 확인할 일로 나눕니다.</w:t>
      </w:r>
    </w:p>
    <w:p>
      <w:pPr>
        <w:ind w:left="238" w:hanging="238"/>
        <w:spacing w:after="80"/>
      </w:pPr>
      <w:r>
        <w:t>3. 확인하지 못한 원인이나 수량은 미확인으로 표시하고, 결과를 화면과 텍스트 파일로 남깁니다.</w:t>
      </w:r>
    </w:p>
    <w:p>
      <w:pPr>
        <w:pStyle w:val="Heading2"/>
      </w:pPr>
      <w:r>
        <w:t>Claude에게 요청할 때</w:t>
      </w:r>
    </w:p>
    <w:p>
      <w:r>
        <w:t>보고서를 읽는 사람과 필요한 항목을 먼저 알려주세요. 메모에 없는 내용을 채워 넣지 않도록 조건을 붙이면 좋습니다. 아래 문장을 바탕으로 자신의 요청을 작성해보세요.</w:t>
      </w:r>
    </w:p>
    <w:p>
      <w:pPr>
        <w:ind w:left="198"/>
      </w:pPr>
      <w:r>
        <w:t>“교대 근무자가 읽을 인수인계 보고서를 만드는 Python 프로그램이 필요해. 메모를 입력받아 Claude API로 정리하고, 결과를 [필요한 항목]으로 나눠줘. 원문에 없는 내용은 [표시 방법]으로 처리해줘. 설치와 실행 방법도 알려줘.”</w:t>
      </w:r>
    </w:p>
    <w:p>
      <w:pPr>
        <w:pStyle w:val="Heading2"/>
      </w:pPr>
      <w:r>
        <w:t>실행해보며 살펴볼 점</w:t>
      </w:r>
    </w:p>
    <w:p>
      <w:r>
        <w:t>‘20개를 확인했는데 정상’이라는 기록이 ‘문제가 완전히 해결됨’으로 바뀌지는 않는지 살펴보세요. 라벨 수량도 임의로 만들어서는 안 됩니다. 결과가 맞지 않으면 잘못된 문장을 짚어 수정해달라고 요청하세요.</w:t>
      </w:r>
    </w:p>
    <w:p/>
    <w:sectPr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  <w:pPr>
      <w:spacing w:after="100" w:line="269" w:lineRule="auto"/>
    </w:pPr>
    <w:rPr>
      <w:rFonts w:ascii="맑은 고딕" w:eastAsia="맑은 고딕" w:hAnsi="맑은 고딕"/>
      <w:color w:val="000000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200" w:before="480"/>
    </w:pPr>
    <w:rPr>
      <w:rFonts w:ascii="맑은 고딕" w:eastAsia="맑은 고딕" w:hAnsi="맑은 고딕"/>
      <w:b/>
      <w:bCs/>
      <w:color w:val="000000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80" w:before="160"/>
    </w:pPr>
    <w:rPr>
      <w:rFonts w:ascii="맑은 고딕" w:eastAsia="맑은 고딕" w:hAnsi="맑은 고딕"/>
      <w:b/>
      <w:bCs/>
      <w:color w:val="000000"/>
      <w:sz w:val="22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160" w:line="240" w:lineRule="auto"/>
    </w:pPr>
    <w:rPr>
      <w:rFonts w:ascii="맑은 고딕" w:eastAsia="맑은 고딕" w:hAnsi="맑은 고딕"/>
      <w:color w:val="000000"/>
      <w:sz w:val="36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API 바이브 코딩 단계별 실습</dc:title>
  <dc:subject/>
  <dc:creator>yyson</dc:creator>
  <cp:keywords/>
  <dc:description>generated by python-docx</dc:description>
  <cp:lastModifiedBy>yyson</cp:lastModifiedBy>
  <cp:revision>1</cp:revision>
  <dcterms:created xsi:type="dcterms:W3CDTF">2013-12-23T23:15:00Z</dcterms:created>
  <dcterms:modified xsi:type="dcterms:W3CDTF">2026-10-14T21:33:52Z</dcterms:modified>
  <cp:version>1200.0100.01</cp:version>
</cp:coreProperties>
</file>